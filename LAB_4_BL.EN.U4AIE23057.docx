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F892" w14:textId="77777777" w:rsidR="00713FED" w:rsidRDefault="00000000">
      <w:pPr>
        <w:pStyle w:val="Title"/>
      </w:pPr>
      <w:r>
        <w:t>Speech Processing Lab Assignment 4</w:t>
      </w:r>
    </w:p>
    <w:p w14:paraId="3BBFFCFD" w14:textId="77777777" w:rsidR="00713FED" w:rsidRDefault="00000000">
      <w:r>
        <w:t># 1(a)</w:t>
      </w:r>
    </w:p>
    <w:p w14:paraId="4F594ACE" w14:textId="30BC76D7" w:rsidR="00713FED" w:rsidRDefault="00000000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numpy</w:t>
      </w:r>
      <w:proofErr w:type="spellEnd"/>
      <w:r>
        <w:rPr>
          <w:rFonts w:ascii="Courier New" w:hAnsi="Courier New"/>
          <w:sz w:val="20"/>
        </w:rPr>
        <w:t xml:space="preserve"> as np</w:t>
      </w:r>
      <w:r>
        <w:rPr>
          <w:rFonts w:ascii="Courier New" w:hAnsi="Courier New"/>
          <w:sz w:val="20"/>
        </w:rPr>
        <w:br/>
        <w:t xml:space="preserve">import </w:t>
      </w:r>
      <w:proofErr w:type="spellStart"/>
      <w:r>
        <w:rPr>
          <w:rFonts w:ascii="Courier New" w:hAnsi="Courier New"/>
          <w:sz w:val="20"/>
        </w:rPr>
        <w:t>matplotlib.pyplot</w:t>
      </w:r>
      <w:proofErr w:type="spellEnd"/>
      <w:r>
        <w:rPr>
          <w:rFonts w:ascii="Courier New" w:hAnsi="Courier New"/>
          <w:sz w:val="20"/>
        </w:rPr>
        <w:t xml:space="preserve"> as </w:t>
      </w:r>
      <w:proofErr w:type="spellStart"/>
      <w:r>
        <w:rPr>
          <w:rFonts w:ascii="Courier New" w:hAnsi="Courier New"/>
          <w:sz w:val="20"/>
        </w:rPr>
        <w:t>plt</w:t>
      </w:r>
      <w:proofErr w:type="spellEnd"/>
      <w:r>
        <w:rPr>
          <w:rFonts w:ascii="Courier New" w:hAnsi="Courier New"/>
          <w:sz w:val="20"/>
        </w:rPr>
        <w:br/>
        <w:t xml:space="preserve">import </w:t>
      </w:r>
      <w:proofErr w:type="spellStart"/>
      <w:r>
        <w:rPr>
          <w:rFonts w:ascii="Courier New" w:hAnsi="Courier New"/>
          <w:sz w:val="20"/>
        </w:rPr>
        <w:t>librosa</w:t>
      </w:r>
      <w:proofErr w:type="spellEnd"/>
      <w:r>
        <w:rPr>
          <w:rFonts w:ascii="Courier New" w:hAnsi="Courier New"/>
          <w:sz w:val="20"/>
        </w:rPr>
        <w:br/>
        <w:t xml:space="preserve">import </w:t>
      </w:r>
      <w:proofErr w:type="spellStart"/>
      <w:r>
        <w:rPr>
          <w:rFonts w:ascii="Courier New" w:hAnsi="Courier New"/>
          <w:sz w:val="20"/>
        </w:rPr>
        <w:t>librosa.display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file_path</w:t>
      </w:r>
      <w:proofErr w:type="spellEnd"/>
      <w:r>
        <w:rPr>
          <w:rFonts w:ascii="Courier New" w:hAnsi="Courier New"/>
          <w:sz w:val="20"/>
        </w:rPr>
        <w:t xml:space="preserve"> = "LJ025-0076.wav"</w:t>
      </w:r>
      <w:r>
        <w:rPr>
          <w:rFonts w:ascii="Courier New" w:hAnsi="Courier New"/>
          <w:sz w:val="20"/>
        </w:rPr>
        <w:br/>
        <w:t xml:space="preserve">signal, fs = </w:t>
      </w:r>
      <w:proofErr w:type="spellStart"/>
      <w:r>
        <w:rPr>
          <w:rFonts w:ascii="Courier New" w:hAnsi="Courier New"/>
          <w:sz w:val="20"/>
        </w:rPr>
        <w:t>librosa.load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file_path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sr</w:t>
      </w:r>
      <w:proofErr w:type="spellEnd"/>
      <w:r>
        <w:rPr>
          <w:rFonts w:ascii="Courier New" w:hAnsi="Courier New"/>
          <w:sz w:val="20"/>
        </w:rPr>
        <w:t>=16000)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duration = 20</w:t>
      </w:r>
      <w:r>
        <w:rPr>
          <w:rFonts w:ascii="Courier New" w:hAnsi="Courier New"/>
          <w:sz w:val="20"/>
        </w:rPr>
        <w:br/>
        <w:t>samples = duration * fs</w:t>
      </w:r>
      <w:r>
        <w:rPr>
          <w:rFonts w:ascii="Courier New" w:hAnsi="Courier New"/>
          <w:sz w:val="20"/>
        </w:rPr>
        <w:br/>
        <w:t>signal_20 = signal[:samples]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time = </w:t>
      </w:r>
      <w:proofErr w:type="spellStart"/>
      <w:r>
        <w:rPr>
          <w:rFonts w:ascii="Courier New" w:hAnsi="Courier New"/>
          <w:sz w:val="20"/>
        </w:rPr>
        <w:t>np.arange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len</w:t>
      </w:r>
      <w:proofErr w:type="spellEnd"/>
      <w:r>
        <w:rPr>
          <w:rFonts w:ascii="Courier New" w:hAnsi="Courier New"/>
          <w:sz w:val="20"/>
        </w:rPr>
        <w:t>(signal_20)) / fs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figsize</w:t>
      </w:r>
      <w:proofErr w:type="spellEnd"/>
      <w:r>
        <w:rPr>
          <w:rFonts w:ascii="Courier New" w:hAnsi="Courier New"/>
          <w:sz w:val="20"/>
        </w:rPr>
        <w:t>=(12,4))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(time, signal_20)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plt.title</w:t>
      </w:r>
      <w:proofErr w:type="spellEnd"/>
      <w:r>
        <w:rPr>
          <w:rFonts w:ascii="Courier New" w:hAnsi="Courier New"/>
          <w:sz w:val="20"/>
        </w:rPr>
        <w:t>("Waveform of First 20 Seconds")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plt.xlabel</w:t>
      </w:r>
      <w:proofErr w:type="spellEnd"/>
      <w:r>
        <w:rPr>
          <w:rFonts w:ascii="Courier New" w:hAnsi="Courier New"/>
          <w:sz w:val="20"/>
        </w:rPr>
        <w:t>("Time (seconds)")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plt.ylabel</w:t>
      </w:r>
      <w:proofErr w:type="spellEnd"/>
      <w:r>
        <w:rPr>
          <w:rFonts w:ascii="Courier New" w:hAnsi="Courier New"/>
          <w:sz w:val="20"/>
        </w:rPr>
        <w:t>("Amplitude")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plt.grid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  <w:r w:rsidR="00174A9B">
        <w:rPr>
          <w:rFonts w:ascii="Courier New" w:hAnsi="Courier New"/>
          <w:sz w:val="20"/>
        </w:rPr>
        <w:br/>
      </w:r>
      <w:r w:rsidR="00174A9B" w:rsidRPr="00174A9B">
        <w:drawing>
          <wp:inline distT="0" distB="0" distL="0" distR="0" wp14:anchorId="4927E142" wp14:editId="0884F8C2">
            <wp:extent cx="5486400" cy="2130425"/>
            <wp:effectExtent l="0" t="0" r="0" b="3175"/>
            <wp:docPr id="1044863704" name="Picture 1" descr="A blue sound wav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63704" name="Picture 1" descr="A blue sound wav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92F5" w14:textId="77777777" w:rsidR="00713FED" w:rsidRDefault="00000000">
      <w:r>
        <w:t># 1(b)</w:t>
      </w:r>
    </w:p>
    <w:p w14:paraId="64ED9DD7" w14:textId="77777777" w:rsidR="00713FED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frame_length_ms = 25</w:t>
      </w:r>
      <w:r>
        <w:rPr>
          <w:rFonts w:ascii="Courier New" w:hAnsi="Courier New"/>
          <w:sz w:val="20"/>
        </w:rPr>
        <w:br/>
        <w:t>frame_shift_ms =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frame_length = int(frame_length_ms * fs / 1000)</w:t>
      </w:r>
      <w:r>
        <w:rPr>
          <w:rFonts w:ascii="Courier New" w:hAnsi="Courier New"/>
          <w:sz w:val="20"/>
        </w:rPr>
        <w:br/>
        <w:t>frame_shift = int(frame_shift_ms * fs / 1000)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num_frames = int((len(signal_20) - frame_length) / frame_shift) + 1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print(frame_length)</w:t>
      </w:r>
      <w:r>
        <w:rPr>
          <w:rFonts w:ascii="Courier New" w:hAnsi="Courier New"/>
          <w:sz w:val="20"/>
        </w:rPr>
        <w:br/>
        <w:t>print(frame_shift)</w:t>
      </w:r>
      <w:r>
        <w:rPr>
          <w:rFonts w:ascii="Courier New" w:hAnsi="Courier New"/>
          <w:sz w:val="20"/>
        </w:rPr>
        <w:br/>
        <w:t>print(num_frames)</w:t>
      </w:r>
    </w:p>
    <w:p w14:paraId="112BBF08" w14:textId="69E541D3" w:rsidR="00174A9B" w:rsidRDefault="00174A9B">
      <w:r w:rsidRPr="00174A9B">
        <w:drawing>
          <wp:inline distT="0" distB="0" distL="0" distR="0" wp14:anchorId="1B1B22FB" wp14:editId="257AE720">
            <wp:extent cx="876422" cy="724001"/>
            <wp:effectExtent l="0" t="0" r="0" b="0"/>
            <wp:docPr id="1369982466" name="Picture 1" descr="A black rectangular sig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2466" name="Picture 1" descr="A black rectangular sign with white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1CF9" w14:textId="77777777" w:rsidR="00713FED" w:rsidRDefault="00000000">
      <w:r>
        <w:t># 1(c)</w:t>
      </w:r>
    </w:p>
    <w:p w14:paraId="79DD2417" w14:textId="77777777" w:rsidR="00713FED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frames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i in range(num_frames):</w:t>
      </w:r>
      <w:r>
        <w:rPr>
          <w:rFonts w:ascii="Courier New" w:hAnsi="Courier New"/>
          <w:sz w:val="20"/>
        </w:rPr>
        <w:br/>
        <w:t xml:space="preserve">    start = i * frame_shift</w:t>
      </w:r>
      <w:r>
        <w:rPr>
          <w:rFonts w:ascii="Courier New" w:hAnsi="Courier New"/>
          <w:sz w:val="20"/>
        </w:rPr>
        <w:br/>
        <w:t xml:space="preserve">    end = start + frame_length</w:t>
      </w:r>
      <w:r>
        <w:rPr>
          <w:rFonts w:ascii="Courier New" w:hAnsi="Courier New"/>
          <w:sz w:val="20"/>
        </w:rPr>
        <w:br/>
        <w:t xml:space="preserve">    frame = signal_20[</w:t>
      </w:r>
      <w:proofErr w:type="gramStart"/>
      <w:r>
        <w:rPr>
          <w:rFonts w:ascii="Courier New" w:hAnsi="Courier New"/>
          <w:sz w:val="20"/>
        </w:rPr>
        <w:t>start:end</w:t>
      </w:r>
      <w:proofErr w:type="gram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frames.append</w:t>
      </w:r>
      <w:proofErr w:type="gramEnd"/>
      <w:r>
        <w:rPr>
          <w:rFonts w:ascii="Courier New" w:hAnsi="Courier New"/>
          <w:sz w:val="20"/>
        </w:rPr>
        <w:t>(frame)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frames = </w:t>
      </w:r>
      <w:proofErr w:type="gramStart"/>
      <w:r>
        <w:rPr>
          <w:rFonts w:ascii="Courier New" w:hAnsi="Courier New"/>
          <w:sz w:val="20"/>
        </w:rPr>
        <w:t>np.array</w:t>
      </w:r>
      <w:proofErr w:type="gramEnd"/>
      <w:r>
        <w:rPr>
          <w:rFonts w:ascii="Courier New" w:hAnsi="Courier New"/>
          <w:sz w:val="20"/>
        </w:rPr>
        <w:t>(frames)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</w:t>
      </w:r>
      <w:proofErr w:type="gramStart"/>
      <w:r>
        <w:rPr>
          <w:rFonts w:ascii="Courier New" w:hAnsi="Courier New"/>
          <w:sz w:val="20"/>
        </w:rPr>
        <w:t>frames.shape</w:t>
      </w:r>
      <w:proofErr w:type="gramEnd"/>
      <w:r>
        <w:rPr>
          <w:rFonts w:ascii="Courier New" w:hAnsi="Courier New"/>
          <w:sz w:val="20"/>
        </w:rPr>
        <w:t>)</w:t>
      </w:r>
    </w:p>
    <w:p w14:paraId="0EF0DADC" w14:textId="5AF651FC" w:rsidR="00174A9B" w:rsidRDefault="00174A9B">
      <w:r w:rsidRPr="00174A9B">
        <w:drawing>
          <wp:inline distT="0" distB="0" distL="0" distR="0" wp14:anchorId="36B41BD8" wp14:editId="41CF2C21">
            <wp:extent cx="1267002" cy="476316"/>
            <wp:effectExtent l="0" t="0" r="9525" b="0"/>
            <wp:docPr id="1283364699" name="Picture 1" descr="A black and white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4699" name="Picture 1" descr="A black and white screen with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89EE" w14:textId="77777777" w:rsidR="00713FED" w:rsidRDefault="00000000">
      <w:r>
        <w:t># 1(d)</w:t>
      </w:r>
    </w:p>
    <w:p w14:paraId="2FBE47CD" w14:textId="77777777" w:rsidR="00713FED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import numpy as np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hamming_window = np.hamming(frame_length)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STE = []</w:t>
      </w:r>
      <w:r>
        <w:rPr>
          <w:rFonts w:ascii="Courier New" w:hAnsi="Courier New"/>
          <w:sz w:val="20"/>
        </w:rPr>
        <w:br/>
        <w:t>STM = []</w:t>
      </w:r>
      <w:r>
        <w:rPr>
          <w:rFonts w:ascii="Courier New" w:hAnsi="Courier New"/>
          <w:sz w:val="20"/>
        </w:rPr>
        <w:br/>
        <w:t>ZCR = []</w:t>
      </w:r>
      <w:r>
        <w:rPr>
          <w:rFonts w:ascii="Courier New" w:hAnsi="Courier New"/>
          <w:sz w:val="20"/>
        </w:rPr>
        <w:br/>
        <w:t>AUTOCORR = []</w:t>
      </w:r>
      <w:r>
        <w:rPr>
          <w:rFonts w:ascii="Courier New" w:hAnsi="Courier New"/>
          <w:sz w:val="20"/>
        </w:rPr>
        <w:br/>
        <w:t>AMDF = []</w:t>
      </w:r>
      <w:r>
        <w:rPr>
          <w:rFonts w:ascii="Courier New" w:hAnsi="Courier New"/>
          <w:sz w:val="20"/>
        </w:rPr>
        <w:br/>
        <w:t>AMSDF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max_lag = frame_length // 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frame in frames: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windowed = frame * hamming_window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ste = np.sum(windowed ** 2)</w:t>
      </w:r>
      <w:r>
        <w:rPr>
          <w:rFonts w:ascii="Courier New" w:hAnsi="Courier New"/>
          <w:sz w:val="20"/>
        </w:rPr>
        <w:br/>
        <w:t xml:space="preserve">    STE.append(ste)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stm = np.sum(np.abs(windowed))</w:t>
      </w:r>
      <w:r>
        <w:rPr>
          <w:rFonts w:ascii="Courier New" w:hAnsi="Courier New"/>
          <w:sz w:val="20"/>
        </w:rPr>
        <w:br/>
        <w:t xml:space="preserve">    STM.append(stm)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zcr = np.sum(np.abs(np.diff(np.sign(windowed)))) / (2 * len(windowed))</w:t>
      </w:r>
      <w:r>
        <w:rPr>
          <w:rFonts w:ascii="Courier New" w:hAnsi="Courier New"/>
          <w:sz w:val="20"/>
        </w:rPr>
        <w:br/>
        <w:t xml:space="preserve">    ZCR.append(zcr)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autocorr_frame = []</w:t>
      </w:r>
      <w:r>
        <w:rPr>
          <w:rFonts w:ascii="Courier New" w:hAnsi="Courier New"/>
          <w:sz w:val="20"/>
        </w:rPr>
        <w:br/>
        <w:t xml:space="preserve">    amdf_frame = []</w:t>
      </w:r>
      <w:r>
        <w:rPr>
          <w:rFonts w:ascii="Courier New" w:hAnsi="Courier New"/>
          <w:sz w:val="20"/>
        </w:rPr>
        <w:br/>
        <w:t xml:space="preserve">    amsdf_frame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 lag in range(max_lag):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autocorr_val = np.sum(windowed[:len(windowed)-lag] * windowed[lag:])</w:t>
      </w:r>
      <w:r>
        <w:rPr>
          <w:rFonts w:ascii="Courier New" w:hAnsi="Courier New"/>
          <w:sz w:val="20"/>
        </w:rPr>
        <w:br/>
        <w:t xml:space="preserve">        autocorr_frame.append(autocorr_val)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amdf_val = np.sum(np.abs(windowed[:len(windowed)-lag] - windowed[lag:]))</w:t>
      </w:r>
      <w:r>
        <w:rPr>
          <w:rFonts w:ascii="Courier New" w:hAnsi="Courier New"/>
          <w:sz w:val="20"/>
        </w:rPr>
        <w:br/>
        <w:t xml:space="preserve">        amdf_frame.append(amdf_val)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amsdf_val = np.sum((windowed[:len(windowed)-lag] - windowed[lag:]) ** 2)</w:t>
      </w:r>
      <w:r>
        <w:rPr>
          <w:rFonts w:ascii="Courier New" w:hAnsi="Courier New"/>
          <w:sz w:val="20"/>
        </w:rPr>
        <w:br/>
        <w:t xml:space="preserve">        amsdf_frame.append(amsdf_val)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AUTOCORR.append(autocorr_frame)</w:t>
      </w:r>
      <w:r>
        <w:rPr>
          <w:rFonts w:ascii="Courier New" w:hAnsi="Courier New"/>
          <w:sz w:val="20"/>
        </w:rPr>
        <w:br/>
        <w:t xml:space="preserve">    AMDF.append(amdf_frame)</w:t>
      </w:r>
      <w:r>
        <w:rPr>
          <w:rFonts w:ascii="Courier New" w:hAnsi="Courier New"/>
          <w:sz w:val="20"/>
        </w:rPr>
        <w:br/>
        <w:t xml:space="preserve">    AMSDF.append(amsdf_frame)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STE = np.array(STE)</w:t>
      </w:r>
      <w:r>
        <w:rPr>
          <w:rFonts w:ascii="Courier New" w:hAnsi="Courier New"/>
          <w:sz w:val="20"/>
        </w:rPr>
        <w:br/>
        <w:t>STM = np.array(STM)</w:t>
      </w:r>
      <w:r>
        <w:rPr>
          <w:rFonts w:ascii="Courier New" w:hAnsi="Courier New"/>
          <w:sz w:val="20"/>
        </w:rPr>
        <w:br/>
        <w:t>ZCR = np.array(ZCR)</w:t>
      </w:r>
      <w:r>
        <w:rPr>
          <w:rFonts w:ascii="Courier New" w:hAnsi="Courier New"/>
          <w:sz w:val="20"/>
        </w:rPr>
        <w:br/>
        <w:t>AUTOCORR = np.array(AUTOCORR)</w:t>
      </w:r>
      <w:r>
        <w:rPr>
          <w:rFonts w:ascii="Courier New" w:hAnsi="Courier New"/>
          <w:sz w:val="20"/>
        </w:rPr>
        <w:br/>
        <w:t>AMDF = np.array(AMDF)</w:t>
      </w:r>
      <w:r>
        <w:rPr>
          <w:rFonts w:ascii="Courier New" w:hAnsi="Courier New"/>
          <w:sz w:val="20"/>
        </w:rPr>
        <w:br/>
        <w:t>AMSDF = np.array(AMSDF)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print(STE.shape)</w:t>
      </w:r>
      <w:r>
        <w:rPr>
          <w:rFonts w:ascii="Courier New" w:hAnsi="Courier New"/>
          <w:sz w:val="20"/>
        </w:rPr>
        <w:br/>
        <w:t>print(STM.shape)</w:t>
      </w:r>
      <w:r>
        <w:rPr>
          <w:rFonts w:ascii="Courier New" w:hAnsi="Courier New"/>
          <w:sz w:val="20"/>
        </w:rPr>
        <w:br/>
        <w:t>print(ZCR.shape)</w:t>
      </w:r>
      <w:r>
        <w:rPr>
          <w:rFonts w:ascii="Courier New" w:hAnsi="Courier New"/>
          <w:sz w:val="20"/>
        </w:rPr>
        <w:br/>
        <w:t>print(AUTOCORR.shape)</w:t>
      </w:r>
      <w:r>
        <w:rPr>
          <w:rFonts w:ascii="Courier New" w:hAnsi="Courier New"/>
          <w:sz w:val="20"/>
        </w:rPr>
        <w:br/>
        <w:t>print(AMDF.shape)</w:t>
      </w:r>
      <w:r>
        <w:rPr>
          <w:rFonts w:ascii="Courier New" w:hAnsi="Courier New"/>
          <w:sz w:val="20"/>
        </w:rPr>
        <w:br/>
        <w:t>print(AMSDF.shape)</w:t>
      </w:r>
    </w:p>
    <w:p w14:paraId="07C2A380" w14:textId="341EBF95" w:rsidR="00174A9B" w:rsidRDefault="00174A9B">
      <w:r w:rsidRPr="00174A9B">
        <w:lastRenderedPageBreak/>
        <w:drawing>
          <wp:inline distT="0" distB="0" distL="0" distR="0" wp14:anchorId="1AA8988A" wp14:editId="3A053E8D">
            <wp:extent cx="1352739" cy="1505160"/>
            <wp:effectExtent l="0" t="0" r="0" b="0"/>
            <wp:docPr id="160430893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08938" name="Picture 1" descr="A black background with white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6970" w14:textId="77777777" w:rsidR="00174A9B" w:rsidRDefault="00174A9B"/>
    <w:p w14:paraId="31D5633B" w14:textId="77777777" w:rsidR="00713FED" w:rsidRDefault="00000000">
      <w:r>
        <w:t># 1(e)</w:t>
      </w:r>
    </w:p>
    <w:p w14:paraId="624CAD84" w14:textId="77777777" w:rsidR="00713FED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import numpy as np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frame_length_ms = 25</w:t>
      </w:r>
      <w:r>
        <w:rPr>
          <w:rFonts w:ascii="Courier New" w:hAnsi="Courier New"/>
          <w:sz w:val="20"/>
        </w:rPr>
        <w:br/>
        <w:t>frame_shift_ms =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frame_length = int(frame_length_ms * fs / 1000)</w:t>
      </w:r>
      <w:r>
        <w:rPr>
          <w:rFonts w:ascii="Courier New" w:hAnsi="Courier New"/>
          <w:sz w:val="20"/>
        </w:rPr>
        <w:br/>
        <w:t>frame_shift = int(frame_shift_ms * fs / 1000)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num_frames_rect = int((len(signal_20) - frame_length) / frame_shift) + 1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rect_window = np.ones(frame_length)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frames_rect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i in range(num_frames_rect):</w:t>
      </w:r>
      <w:r>
        <w:rPr>
          <w:rFonts w:ascii="Courier New" w:hAnsi="Courier New"/>
          <w:sz w:val="20"/>
        </w:rPr>
        <w:br/>
        <w:t xml:space="preserve">    start = i * frame_shift</w:t>
      </w:r>
      <w:r>
        <w:rPr>
          <w:rFonts w:ascii="Courier New" w:hAnsi="Courier New"/>
          <w:sz w:val="20"/>
        </w:rPr>
        <w:br/>
        <w:t xml:space="preserve">    end = start + frame_length</w:t>
      </w:r>
      <w:r>
        <w:rPr>
          <w:rFonts w:ascii="Courier New" w:hAnsi="Courier New"/>
          <w:sz w:val="20"/>
        </w:rPr>
        <w:br/>
        <w:t xml:space="preserve">    frame = signal_20[start:end]</w:t>
      </w:r>
      <w:r>
        <w:rPr>
          <w:rFonts w:ascii="Courier New" w:hAnsi="Courier New"/>
          <w:sz w:val="20"/>
        </w:rPr>
        <w:br/>
        <w:t xml:space="preserve">    windowed_frame = frame * rect_window</w:t>
      </w:r>
      <w:r>
        <w:rPr>
          <w:rFonts w:ascii="Courier New" w:hAnsi="Courier New"/>
          <w:sz w:val="20"/>
        </w:rPr>
        <w:br/>
        <w:t xml:space="preserve">    frames_rect.append(windowed_frame)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frames_rect = np.array(frames_rect)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print("Frame length:", frame_length)</w:t>
      </w:r>
      <w:r>
        <w:rPr>
          <w:rFonts w:ascii="Courier New" w:hAnsi="Courier New"/>
          <w:sz w:val="20"/>
        </w:rPr>
        <w:br/>
        <w:t>print("Frame shift:", frame_shift)</w:t>
      </w:r>
      <w:r>
        <w:rPr>
          <w:rFonts w:ascii="Courier New" w:hAnsi="Courier New"/>
          <w:sz w:val="20"/>
        </w:rPr>
        <w:br/>
        <w:t>print("Total number of frames using rectangular window:", num_frames_rect)</w:t>
      </w:r>
      <w:r>
        <w:rPr>
          <w:rFonts w:ascii="Courier New" w:hAnsi="Courier New"/>
          <w:sz w:val="20"/>
        </w:rPr>
        <w:br/>
        <w:t>print("Shape of rectangular window frames:", frames_rect.shape)</w:t>
      </w:r>
    </w:p>
    <w:p w14:paraId="3C1A8011" w14:textId="03AD679C" w:rsidR="00174A9B" w:rsidRDefault="00174A9B">
      <w:r w:rsidRPr="00174A9B">
        <w:lastRenderedPageBreak/>
        <w:drawing>
          <wp:inline distT="0" distB="0" distL="0" distR="0" wp14:anchorId="2E6C8CA3" wp14:editId="07BFE408">
            <wp:extent cx="5087060" cy="1086002"/>
            <wp:effectExtent l="0" t="0" r="0" b="0"/>
            <wp:docPr id="19034032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3265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FB9B" w14:textId="77777777" w:rsidR="00174A9B" w:rsidRDefault="00174A9B" w:rsidP="00174A9B">
      <w:r>
        <w:t># 1(f)</w:t>
      </w:r>
    </w:p>
    <w:p w14:paraId="35D455BB" w14:textId="77777777" w:rsidR="00174A9B" w:rsidRDefault="00174A9B" w:rsidP="00174A9B"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figsize</w:t>
      </w:r>
      <w:proofErr w:type="spellEnd"/>
      <w:r>
        <w:rPr>
          <w:rFonts w:ascii="Courier New" w:hAnsi="Courier New"/>
          <w:sz w:val="20"/>
        </w:rPr>
        <w:t>=(10,6))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(STE)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STE_rect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(STM)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(ZCR)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(AUTOCORR)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(AMDF)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plt.figure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plt.plot</w:t>
      </w:r>
      <w:proofErr w:type="spellEnd"/>
      <w:r>
        <w:rPr>
          <w:rFonts w:ascii="Courier New" w:hAnsi="Courier New"/>
          <w:sz w:val="20"/>
        </w:rPr>
        <w:t>(AMSDF)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plt.show</w:t>
      </w:r>
      <w:proofErr w:type="spellEnd"/>
      <w:r>
        <w:rPr>
          <w:rFonts w:ascii="Courier New" w:hAnsi="Courier New"/>
          <w:sz w:val="20"/>
        </w:rPr>
        <w:t>()</w:t>
      </w:r>
    </w:p>
    <w:p w14:paraId="7B8681D6" w14:textId="77777777" w:rsidR="00174A9B" w:rsidRDefault="00174A9B"/>
    <w:p w14:paraId="5EE7D524" w14:textId="6B21F498" w:rsidR="00174A9B" w:rsidRDefault="00174A9B">
      <w:r w:rsidRPr="00174A9B">
        <w:lastRenderedPageBreak/>
        <w:drawing>
          <wp:inline distT="0" distB="0" distL="0" distR="0" wp14:anchorId="44FBE434" wp14:editId="10FF903C">
            <wp:extent cx="2145515" cy="1325880"/>
            <wp:effectExtent l="0" t="0" r="7620" b="7620"/>
            <wp:docPr id="223801217" name="Picture 1" descr="A graph of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1217" name="Picture 1" descr="A graph of orange and blu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5643" cy="133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A9B">
        <w:drawing>
          <wp:inline distT="0" distB="0" distL="0" distR="0" wp14:anchorId="2F1B1612" wp14:editId="4A05D5D7">
            <wp:extent cx="2011680" cy="1318260"/>
            <wp:effectExtent l="0" t="0" r="7620" b="0"/>
            <wp:docPr id="1601140650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0650" name="Picture 1" descr="A blue line graph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5718" cy="13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A9B">
        <w:drawing>
          <wp:inline distT="0" distB="0" distL="0" distR="0" wp14:anchorId="10B14BF4" wp14:editId="7CBB964B">
            <wp:extent cx="2072640" cy="1568271"/>
            <wp:effectExtent l="0" t="0" r="3810" b="0"/>
            <wp:docPr id="1348287994" name="Picture 1" descr="A colorful sound wav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7994" name="Picture 1" descr="A colorful sound wave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7339" cy="15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A9B">
        <w:drawing>
          <wp:inline distT="0" distB="0" distL="0" distR="0" wp14:anchorId="73DB494E" wp14:editId="05637838">
            <wp:extent cx="2133600" cy="1584036"/>
            <wp:effectExtent l="0" t="0" r="0" b="0"/>
            <wp:docPr id="145729695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96953" name="Picture 1" descr="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386" cy="15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4C64" w14:textId="446258EF" w:rsidR="00174A9B" w:rsidRDefault="00174A9B">
      <w:r w:rsidRPr="00174A9B">
        <w:drawing>
          <wp:inline distT="0" distB="0" distL="0" distR="0" wp14:anchorId="0BFAB1E1" wp14:editId="26469ED6">
            <wp:extent cx="2110740" cy="1561151"/>
            <wp:effectExtent l="0" t="0" r="3810" b="1270"/>
            <wp:docPr id="140044410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44109" name="Picture 1" descr="A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9842" cy="156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A9B">
        <w:drawing>
          <wp:inline distT="0" distB="0" distL="0" distR="0" wp14:anchorId="11D7C8B4" wp14:editId="1B603F16">
            <wp:extent cx="2109579" cy="1623060"/>
            <wp:effectExtent l="0" t="0" r="5080" b="0"/>
            <wp:docPr id="185408038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0381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2701" cy="162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232A" w14:textId="77777777" w:rsidR="00713FED" w:rsidRDefault="00000000">
      <w:r>
        <w:t># 1(g)</w:t>
      </w:r>
    </w:p>
    <w:p w14:paraId="4458BDAD" w14:textId="77777777" w:rsidR="00713FED" w:rsidRDefault="00000000">
      <w:r>
        <w:t>Voiced speech has high energy, low ZCR, strong autocorrelation, low AMDF and AMSDF. Unvoiced speech has low energy, high ZCR, weak autocorrelation, high AMDF and AMSDF.</w:t>
      </w:r>
    </w:p>
    <w:p w14:paraId="1B717143" w14:textId="77777777" w:rsidR="00713FED" w:rsidRDefault="00000000">
      <w:r>
        <w:t># 1(h)</w:t>
      </w:r>
    </w:p>
    <w:p w14:paraId="6A12E1E4" w14:textId="77777777" w:rsidR="00713FED" w:rsidRDefault="00000000">
      <w:r>
        <w:t>Hamming window provides smoother features and better discrimination. Rectangular window produces less smooth features.</w:t>
      </w:r>
    </w:p>
    <w:p w14:paraId="7170DDC3" w14:textId="77777777" w:rsidR="00713FED" w:rsidRDefault="00000000">
      <w:r>
        <w:t># TASK -2</w:t>
      </w:r>
    </w:p>
    <w:p w14:paraId="11F87E4D" w14:textId="77777777" w:rsidR="00713FED" w:rsidRDefault="00000000">
      <w:r>
        <w:t># 2(a)</w:t>
      </w:r>
    </w:p>
    <w:p w14:paraId="0511F837" w14:textId="77777777" w:rsidR="00713FED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threshold = np.mean(AUTOCORR)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periodic_frames = AUTOCORR &gt; threshold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periodic_indices = np.where(periodic_frames == True)[0]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periodic_values = AUTOCORR[periodic_indices]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final_periodic_frames = frames[periodic_indices]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print("Threshold value:", threshold)</w:t>
      </w:r>
      <w:r>
        <w:rPr>
          <w:rFonts w:ascii="Courier New" w:hAnsi="Courier New"/>
          <w:sz w:val="20"/>
        </w:rPr>
        <w:br/>
        <w:t>print("Periodic frame indices:", periodic_indices)</w:t>
      </w:r>
      <w:r>
        <w:rPr>
          <w:rFonts w:ascii="Courier New" w:hAnsi="Courier New"/>
          <w:sz w:val="20"/>
        </w:rPr>
        <w:br/>
        <w:t>print("Number of periodic frames:", len(periodic_indices))</w:t>
      </w:r>
      <w:r>
        <w:rPr>
          <w:rFonts w:ascii="Courier New" w:hAnsi="Courier New"/>
          <w:sz w:val="20"/>
        </w:rPr>
        <w:br/>
        <w:t>print("Autocorrelation values of periodic frames:", periodic_values)</w:t>
      </w:r>
      <w:r>
        <w:rPr>
          <w:rFonts w:ascii="Courier New" w:hAnsi="Courier New"/>
          <w:sz w:val="20"/>
        </w:rPr>
        <w:br/>
        <w:t>print("Shape of periodic frames:", final_periodic_frames.shape)</w:t>
      </w:r>
    </w:p>
    <w:p w14:paraId="51698F33" w14:textId="77777777" w:rsidR="00174A9B" w:rsidRDefault="00174A9B">
      <w:pPr>
        <w:rPr>
          <w:rFonts w:ascii="Courier New" w:hAnsi="Courier New"/>
          <w:sz w:val="20"/>
        </w:rPr>
      </w:pPr>
    </w:p>
    <w:p w14:paraId="0A725545" w14:textId="61396393" w:rsidR="00174A9B" w:rsidRDefault="00174A9B">
      <w:r w:rsidRPr="00174A9B">
        <w:drawing>
          <wp:inline distT="0" distB="0" distL="0" distR="0" wp14:anchorId="71ADD9E3" wp14:editId="360ADD7B">
            <wp:extent cx="5486400" cy="2012950"/>
            <wp:effectExtent l="0" t="0" r="0" b="6350"/>
            <wp:docPr id="3317192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1928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F7DA" w14:textId="77777777" w:rsidR="00713FED" w:rsidRDefault="00000000">
      <w:r>
        <w:t># 2(b)</w:t>
      </w:r>
    </w:p>
    <w:p w14:paraId="52101D91" w14:textId="77777777" w:rsidR="00713FED" w:rsidRDefault="00000000">
      <w:r>
        <w:t>Periodicity appears as peaks in autocorrelation and minima in AMDF and AMSDF.</w:t>
      </w:r>
    </w:p>
    <w:p w14:paraId="4F4B266E" w14:textId="77777777" w:rsidR="00713FED" w:rsidRDefault="00000000">
      <w:r>
        <w:t># 2(c)</w:t>
      </w:r>
    </w:p>
    <w:p w14:paraId="110E333D" w14:textId="77777777" w:rsidR="00713FED" w:rsidRDefault="00000000">
      <w:r>
        <w:t>Voiced frames have higher energy and lower ZCR. Unvoiced frames have lower energy and higher ZCR.</w:t>
      </w:r>
    </w:p>
    <w:p w14:paraId="68D06680" w14:textId="241C6D98" w:rsidR="00713FED" w:rsidRDefault="00000000">
      <w:proofErr w:type="spellStart"/>
      <w:r>
        <w:rPr>
          <w:rFonts w:ascii="Courier New" w:hAnsi="Courier New"/>
          <w:sz w:val="20"/>
        </w:rPr>
        <w:t>energy_threshold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np.mean</w:t>
      </w:r>
      <w:proofErr w:type="spellEnd"/>
      <w:r>
        <w:rPr>
          <w:rFonts w:ascii="Courier New" w:hAnsi="Courier New"/>
          <w:sz w:val="20"/>
        </w:rPr>
        <w:t>(STE)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zcr_threshold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np.mean</w:t>
      </w:r>
      <w:proofErr w:type="spellEnd"/>
      <w:r>
        <w:rPr>
          <w:rFonts w:ascii="Courier New" w:hAnsi="Courier New"/>
          <w:sz w:val="20"/>
        </w:rPr>
        <w:t>(ZCR)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voiced_indices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np.where</w:t>
      </w:r>
      <w:proofErr w:type="spellEnd"/>
      <w:r>
        <w:rPr>
          <w:rFonts w:ascii="Courier New" w:hAnsi="Courier New"/>
          <w:sz w:val="20"/>
        </w:rPr>
        <w:t xml:space="preserve">((STE &gt; </w:t>
      </w:r>
      <w:proofErr w:type="spellStart"/>
      <w:r>
        <w:rPr>
          <w:rFonts w:ascii="Courier New" w:hAnsi="Courier New"/>
          <w:sz w:val="20"/>
        </w:rPr>
        <w:t>energy_threshold</w:t>
      </w:r>
      <w:proofErr w:type="spellEnd"/>
      <w:r>
        <w:rPr>
          <w:rFonts w:ascii="Courier New" w:hAnsi="Courier New"/>
          <w:sz w:val="20"/>
        </w:rPr>
        <w:t xml:space="preserve">) &amp; (ZCR &lt; </w:t>
      </w:r>
      <w:proofErr w:type="spellStart"/>
      <w:r>
        <w:rPr>
          <w:rFonts w:ascii="Courier New" w:hAnsi="Courier New"/>
          <w:sz w:val="20"/>
        </w:rPr>
        <w:t>zcr_threshold</w:t>
      </w:r>
      <w:proofErr w:type="spellEnd"/>
      <w:r>
        <w:rPr>
          <w:rFonts w:ascii="Courier New" w:hAnsi="Courier New"/>
          <w:sz w:val="20"/>
        </w:rPr>
        <w:t>))[0]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unvoiced_indices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np.where</w:t>
      </w:r>
      <w:proofErr w:type="spellEnd"/>
      <w:r>
        <w:rPr>
          <w:rFonts w:ascii="Courier New" w:hAnsi="Courier New"/>
          <w:sz w:val="20"/>
        </w:rPr>
        <w:t xml:space="preserve">((STE &lt;= </w:t>
      </w:r>
      <w:proofErr w:type="spellStart"/>
      <w:r>
        <w:rPr>
          <w:rFonts w:ascii="Courier New" w:hAnsi="Courier New"/>
          <w:sz w:val="20"/>
        </w:rPr>
        <w:t>energy_threshold</w:t>
      </w:r>
      <w:proofErr w:type="spellEnd"/>
      <w:r>
        <w:rPr>
          <w:rFonts w:ascii="Courier New" w:hAnsi="Courier New"/>
          <w:sz w:val="20"/>
        </w:rPr>
        <w:t xml:space="preserve">) &amp; (ZCR &gt;= </w:t>
      </w:r>
      <w:proofErr w:type="spellStart"/>
      <w:r>
        <w:rPr>
          <w:rFonts w:ascii="Courier New" w:hAnsi="Courier New"/>
          <w:sz w:val="20"/>
        </w:rPr>
        <w:t>zcr_threshold</w:t>
      </w:r>
      <w:proofErr w:type="spellEnd"/>
      <w:r>
        <w:rPr>
          <w:rFonts w:ascii="Courier New" w:hAnsi="Courier New"/>
          <w:sz w:val="20"/>
        </w:rPr>
        <w:t>))[0]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voiced_frames</w:t>
      </w:r>
      <w:proofErr w:type="spellEnd"/>
      <w:r>
        <w:rPr>
          <w:rFonts w:ascii="Courier New" w:hAnsi="Courier New"/>
          <w:sz w:val="20"/>
        </w:rPr>
        <w:t xml:space="preserve"> = frames[</w:t>
      </w:r>
      <w:proofErr w:type="spellStart"/>
      <w:r>
        <w:rPr>
          <w:rFonts w:ascii="Courier New" w:hAnsi="Courier New"/>
          <w:sz w:val="20"/>
        </w:rPr>
        <w:t>voiced_indices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unvoiced_frames</w:t>
      </w:r>
      <w:proofErr w:type="spellEnd"/>
      <w:r>
        <w:rPr>
          <w:rFonts w:ascii="Courier New" w:hAnsi="Courier New"/>
          <w:sz w:val="20"/>
        </w:rPr>
        <w:t xml:space="preserve"> = frames[</w:t>
      </w:r>
      <w:proofErr w:type="spellStart"/>
      <w:r>
        <w:rPr>
          <w:rFonts w:ascii="Courier New" w:hAnsi="Courier New"/>
          <w:sz w:val="20"/>
        </w:rPr>
        <w:t>unvoiced_indices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print("Energy threshold:", </w:t>
      </w:r>
      <w:proofErr w:type="spellStart"/>
      <w:r>
        <w:rPr>
          <w:rFonts w:ascii="Courier New" w:hAnsi="Courier New"/>
          <w:sz w:val="20"/>
        </w:rPr>
        <w:t>energy_threshold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print("ZCR threshold:", </w:t>
      </w:r>
      <w:proofErr w:type="spellStart"/>
      <w:r>
        <w:rPr>
          <w:rFonts w:ascii="Courier New" w:hAnsi="Courier New"/>
          <w:sz w:val="20"/>
        </w:rPr>
        <w:t>zcr_threshold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 w:rsidR="00174A9B" w:rsidRPr="00174A9B">
        <w:rPr>
          <w:rFonts w:ascii="Courier New" w:hAnsi="Courier New"/>
          <w:sz w:val="20"/>
        </w:rPr>
        <w:lastRenderedPageBreak/>
        <w:drawing>
          <wp:inline distT="0" distB="0" distL="0" distR="0" wp14:anchorId="71A52BAB" wp14:editId="68893BF3">
            <wp:extent cx="3715268" cy="419158"/>
            <wp:effectExtent l="0" t="0" r="0" b="0"/>
            <wp:docPr id="12233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2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  <w:t>print("Voiced frame indices:", voiced_indices)</w:t>
      </w:r>
      <w:r>
        <w:rPr>
          <w:rFonts w:ascii="Courier New" w:hAnsi="Courier New"/>
          <w:sz w:val="20"/>
        </w:rPr>
        <w:br/>
        <w:t>print("Number of voiced frames:", len(voiced_indices))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print("Unvoiced frame indices:", unvoiced_indices)</w:t>
      </w:r>
      <w:r>
        <w:rPr>
          <w:rFonts w:ascii="Courier New" w:hAnsi="Courier New"/>
          <w:sz w:val="20"/>
        </w:rPr>
        <w:br/>
        <w:t>print("Number of unvoiced frames:", len(unvoiced_indices))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print("Shape of voiced frames:", voiced_frames.shape)</w:t>
      </w:r>
      <w:r>
        <w:rPr>
          <w:rFonts w:ascii="Courier New" w:hAnsi="Courier New"/>
          <w:sz w:val="20"/>
        </w:rPr>
        <w:br/>
        <w:t>print("Shape of unvoiced frames:", unvoiced_frames.shape)</w:t>
      </w:r>
    </w:p>
    <w:p w14:paraId="1DF9374F" w14:textId="77777777" w:rsidR="00713FED" w:rsidRDefault="00000000">
      <w:r>
        <w:t># TASK - 3</w:t>
      </w:r>
    </w:p>
    <w:p w14:paraId="7CCBA05F" w14:textId="77777777" w:rsidR="00713FED" w:rsidRDefault="00000000">
      <w:r>
        <w:t># 3(a)</w:t>
      </w:r>
    </w:p>
    <w:p w14:paraId="2AD45213" w14:textId="77777777" w:rsidR="00713FED" w:rsidRDefault="00000000">
      <w:r>
        <w:rPr>
          <w:rFonts w:ascii="Courier New" w:hAnsi="Courier New"/>
          <w:sz w:val="20"/>
        </w:rPr>
        <w:t>pitch_period_autocorr = []</w:t>
      </w:r>
      <w:r>
        <w:rPr>
          <w:rFonts w:ascii="Courier New" w:hAnsi="Courier New"/>
          <w:sz w:val="20"/>
        </w:rPr>
        <w:br/>
        <w:t>pitch_period_amdf = []</w:t>
      </w:r>
      <w:r>
        <w:rPr>
          <w:rFonts w:ascii="Courier New" w:hAnsi="Courier New"/>
          <w:sz w:val="20"/>
        </w:rPr>
        <w:br/>
        <w:t>pitch_period_amsdf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max_lag = frame_length // 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frame in frames: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autocorr = np.correlate(frame, frame, mode='full')</w:t>
      </w:r>
      <w:r>
        <w:rPr>
          <w:rFonts w:ascii="Courier New" w:hAnsi="Courier New"/>
          <w:sz w:val="20"/>
        </w:rPr>
        <w:br/>
        <w:t xml:space="preserve">    autocorr = autocorr[len(autocorr)//2:]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search_region_autocorr = autocorr[1:max_lag]</w:t>
      </w:r>
      <w:r>
        <w:rPr>
          <w:rFonts w:ascii="Courier New" w:hAnsi="Courier New"/>
          <w:sz w:val="20"/>
        </w:rPr>
        <w:br/>
        <w:t xml:space="preserve">    peak_index = np.argmax(search_region_autocorr) + 1</w:t>
      </w:r>
      <w:r>
        <w:rPr>
          <w:rFonts w:ascii="Courier New" w:hAnsi="Courier New"/>
          <w:sz w:val="20"/>
        </w:rPr>
        <w:br/>
        <w:t xml:space="preserve">    pitch_period_autocorr.append(peak_index)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amdf = []</w:t>
      </w:r>
      <w:r>
        <w:rPr>
          <w:rFonts w:ascii="Courier New" w:hAnsi="Courier New"/>
          <w:sz w:val="20"/>
        </w:rPr>
        <w:br/>
        <w:t xml:space="preserve">    amsdf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 lag in range(1, max_lag):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diff = frame[:-lag] - frame[lag:]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amdf.append(np.sum(np.abs(diff)))</w:t>
      </w:r>
      <w:r>
        <w:rPr>
          <w:rFonts w:ascii="Courier New" w:hAnsi="Courier New"/>
          <w:sz w:val="20"/>
        </w:rPr>
        <w:br/>
        <w:t xml:space="preserve">        amsdf.append(np.sum(diff**2))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amdf = np.array(amdf)</w:t>
      </w:r>
      <w:r>
        <w:rPr>
          <w:rFonts w:ascii="Courier New" w:hAnsi="Courier New"/>
          <w:sz w:val="20"/>
        </w:rPr>
        <w:br/>
        <w:t xml:space="preserve">    amsdf = np.array(amsdf)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min_index_amdf = np.argmin(amdf) + 1</w:t>
      </w:r>
      <w:r>
        <w:rPr>
          <w:rFonts w:ascii="Courier New" w:hAnsi="Courier New"/>
          <w:sz w:val="20"/>
        </w:rPr>
        <w:br/>
        <w:t xml:space="preserve">    min_index_amsdf = np.argmin(amsdf) + 1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pitch_period_amdf.append(min_index_amdf)</w:t>
      </w:r>
      <w:r>
        <w:rPr>
          <w:rFonts w:ascii="Courier New" w:hAnsi="Courier New"/>
          <w:sz w:val="20"/>
        </w:rPr>
        <w:br/>
        <w:t xml:space="preserve">    pitch_period_amsdf.append(min_index_amsdf)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pitch_period_autocorr = np.array(pitch_period_autocorr)</w:t>
      </w:r>
      <w:r>
        <w:rPr>
          <w:rFonts w:ascii="Courier New" w:hAnsi="Courier New"/>
          <w:sz w:val="20"/>
        </w:rPr>
        <w:br/>
        <w:t>pitch_period_amdf = np.array(pitch_period_amdf)</w:t>
      </w:r>
      <w:r>
        <w:rPr>
          <w:rFonts w:ascii="Courier New" w:hAnsi="Courier New"/>
          <w:sz w:val="20"/>
        </w:rPr>
        <w:br/>
        <w:t>pitch_period_amsdf = np.array(pitch_period_amsdf)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print("Pitch period using Autocorrelation:")</w:t>
      </w:r>
      <w:r>
        <w:rPr>
          <w:rFonts w:ascii="Courier New" w:hAnsi="Courier New"/>
          <w:sz w:val="20"/>
        </w:rPr>
        <w:br/>
        <w:t>print(pitch_period_autocorr)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print("Pitch period using AMDF:")</w:t>
      </w:r>
      <w:r>
        <w:rPr>
          <w:rFonts w:ascii="Courier New" w:hAnsi="Courier New"/>
          <w:sz w:val="20"/>
        </w:rPr>
        <w:br/>
        <w:t>print(pitch_period_amdf)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print("Pitch period using AMSDF:")</w:t>
      </w:r>
      <w:r>
        <w:rPr>
          <w:rFonts w:ascii="Courier New" w:hAnsi="Courier New"/>
          <w:sz w:val="20"/>
        </w:rPr>
        <w:br/>
        <w:t>print(pitch_period_amsdf)</w:t>
      </w:r>
    </w:p>
    <w:p w14:paraId="2E5D7C98" w14:textId="77777777" w:rsidR="00713FED" w:rsidRDefault="00000000">
      <w:r>
        <w:t># 3(b)</w:t>
      </w:r>
    </w:p>
    <w:p w14:paraId="538196F4" w14:textId="77777777" w:rsidR="00713FED" w:rsidRDefault="00000000">
      <w:r>
        <w:rPr>
          <w:rFonts w:ascii="Courier New" w:hAnsi="Courier New"/>
          <w:sz w:val="20"/>
        </w:rPr>
        <w:t>pitch_frequency = fs / pitch_periods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print(pitch_frequency)</w:t>
      </w:r>
    </w:p>
    <w:p w14:paraId="2D88F046" w14:textId="77777777" w:rsidR="00713FED" w:rsidRDefault="00000000">
      <w:r>
        <w:t># TASK - 4</w:t>
      </w:r>
    </w:p>
    <w:p w14:paraId="79767AE7" w14:textId="77777777" w:rsidR="00713FED" w:rsidRDefault="00000000">
      <w:r>
        <w:t># 4(a)</w:t>
      </w:r>
    </w:p>
    <w:p w14:paraId="5155E914" w14:textId="77777777" w:rsidR="00713FED" w:rsidRDefault="00000000">
      <w:r>
        <w:t>Voiced speech has high energy, low ZCR and periodic structure. Unvoiced speech has low energy, high ZCR and noise-like structure.</w:t>
      </w:r>
    </w:p>
    <w:p w14:paraId="67DB732A" w14:textId="77777777" w:rsidR="00713FED" w:rsidRDefault="00000000">
      <w:r>
        <w:t># 4(b)</w:t>
      </w:r>
    </w:p>
    <w:p w14:paraId="68DDF65C" w14:textId="77777777" w:rsidR="00713FED" w:rsidRDefault="00000000">
      <w:r>
        <w:t>Autocorrelation detects repeating patterns. AMDF and AMSDF detect minimum difference corresponding to pitch period.</w:t>
      </w:r>
    </w:p>
    <w:p w14:paraId="26411B0A" w14:textId="77777777" w:rsidR="00713FED" w:rsidRDefault="00000000">
      <w:r>
        <w:t># 4(c)</w:t>
      </w:r>
    </w:p>
    <w:p w14:paraId="2AB70C86" w14:textId="73CDCACA" w:rsidR="00713FED" w:rsidRDefault="00000000">
      <w:r>
        <w:t>Autocorrelation and AMSDF are most reliable. AMDF is moderately reliable. Energy and ZCR are less reliable.</w:t>
      </w:r>
      <w:r w:rsidR="00174A9B">
        <w:t xml:space="preserve"> </w:t>
      </w:r>
    </w:p>
    <w:sectPr w:rsidR="00713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154122">
    <w:abstractNumId w:val="8"/>
  </w:num>
  <w:num w:numId="2" w16cid:durableId="1162815169">
    <w:abstractNumId w:val="6"/>
  </w:num>
  <w:num w:numId="3" w16cid:durableId="928276600">
    <w:abstractNumId w:val="5"/>
  </w:num>
  <w:num w:numId="4" w16cid:durableId="2017226539">
    <w:abstractNumId w:val="4"/>
  </w:num>
  <w:num w:numId="5" w16cid:durableId="1349528254">
    <w:abstractNumId w:val="7"/>
  </w:num>
  <w:num w:numId="6" w16cid:durableId="1692023019">
    <w:abstractNumId w:val="3"/>
  </w:num>
  <w:num w:numId="7" w16cid:durableId="1806391982">
    <w:abstractNumId w:val="2"/>
  </w:num>
  <w:num w:numId="8" w16cid:durableId="1001548182">
    <w:abstractNumId w:val="1"/>
  </w:num>
  <w:num w:numId="9" w16cid:durableId="195103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A9B"/>
    <w:rsid w:val="0029639D"/>
    <w:rsid w:val="00326F90"/>
    <w:rsid w:val="004D335C"/>
    <w:rsid w:val="00686515"/>
    <w:rsid w:val="00713FED"/>
    <w:rsid w:val="0088322A"/>
    <w:rsid w:val="00AA1D8D"/>
    <w:rsid w:val="00B47730"/>
    <w:rsid w:val="00C613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B3BED"/>
  <w14:defaultImageDpi w14:val="300"/>
  <w15:docId w15:val="{08ADEDAD-787A-479B-BD16-0EFB327F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</cp:lastModifiedBy>
  <cp:revision>2</cp:revision>
  <dcterms:created xsi:type="dcterms:W3CDTF">2026-02-24T06:26:00Z</dcterms:created>
  <dcterms:modified xsi:type="dcterms:W3CDTF">2026-02-24T06:26:00Z</dcterms:modified>
  <cp:category/>
</cp:coreProperties>
</file>